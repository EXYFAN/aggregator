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宋体" w:hAnsi="宋体" w:eastAsia="宋体"/>
          <w:b/>
          <w:sz w:val="44"/>
        </w:rPr>
        <w:t>《校准修仙：我有太初器灵》</w:t>
      </w:r>
    </w:p>
    <w:p/>
    <w:p/>
    <w:p>
      <w:pPr>
        <w:jc w:val="center"/>
      </w:pPr>
      <w:r>
        <w:rPr>
          <w:rFonts w:ascii="宋体" w:hAnsi="宋体" w:eastAsia="宋体"/>
          <w:b/>
          <w:sz w:val="32"/>
        </w:rPr>
        <w:t>第一卷·外门逆袭</w:t>
      </w:r>
    </w:p>
    <w:p>
      <w:r>
        <w:br w:type="page"/>
      </w:r>
    </w:p>
    <w:p>
      <w:r>
        <w:t>（此处为目录，请在Word中更新）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第1章 夜袭黑风，器灵初醒</w:t>
      </w:r>
    </w:p>
    <w:p>
      <w:r>
        <w:rPr>
          <w:rFonts w:ascii="宋体" w:hAnsi="宋体" w:eastAsia="宋体"/>
          <w:sz w:val="24"/>
        </w:rPr>
        <w:t>夜色如墨，黑风山脉万籁俱寂，唯有风声鹤唳，草木皆兵。苏临伏在一处乱石堆后，心跳如鼓，几乎要冲破胸膛。前方不远处，三头青面妖狼正呈品字形，幽绿的眸子在黑暗中闪烁，涎水自嘴角滴落，发出“滴答”的声响，仿佛死神的倒计时。这是青霄宗外门弟子的月度试炼，也是一场赤裸裸的生死淘汰。稍有不慎，便是尸骨无存的下场。“警告：左侧突围，生存率22%；正面强攻，生存率63%；右侧佯攻，引狼入涧，再绕后奇袭，生存率91%。”一道冰冷的机械音在苏临脑海中响起，“三息之内，做出选择。”这是他的秘密——太初器灵。三天前，它在他濒死之际突然觉醒，能以神鬼莫测的算力，校准万物，模拟未来。代价是消耗“清醒值”，过度使用会导致短暂的记忆空白。“九成胜率，风险也最高…”苏临眼神一凛，不再犹豫。他抓起一块石头，奋力掷向右侧深涧，石块撞击岩壁发出脆响。三头妖狼果然被吸引，转头望去。就是现在！苏临如猎豹般窜出，手中淬铁匕首划过一道寒芒，直扑落在最后的那头妖狼。那妖狼反应也是极快，扭身便是一爪。说时迟那时快，器灵的声音再度响起：“敌爪锋轨迹向左偏移三寸，速度减缓0.2息，最佳切入点：其右肋下！”苏临福至心灵，身形诡异一扭，恰好避开狼爪，手中匕首顺势递出，精准无误地捅入妖狼柔软的腹部。一声凄厉的狼嚎响彻夜空。另两头妖狼见状，勃然大怒，放弃探查，转身猛扑过来。苏临不敢恋战，拔出匕首，头也不回地扎入密林深处。身后，风声呼啸，妖狼的追击愈发疯狂。“清醒值下降5%，记忆出现轻微模糊。”器灵提示道。苏临咬牙坚持，凭借着器灵对地形的精准分析，在林中穿梭，最终甩开了妖狼。他瘫坐在一棵古树下，大口喘着粗气，胸口火辣辣地疼。检视战果，一小袋狼牙和几块狼皮，虽然不多，但对于一个底层弟子而言，已是宝贵的资源。远处，一双阴鸷的眼睛将这一切尽收眼底，嘴角勾起一抹不易察arcs的弧度，“有点意思，青霄宗何时出了这么个角色？”那人身着血色长袍，是血幽门的人。夜色如墨，黑风山脉万籁俱寂，唯有风声鹤唳，草木皆兵。苏临伏在一处乱石堆后，心跳如鼓，几乎要冲破胸膛。前方不远处，三头青面妖狼正呈品字形，幽绿的眸子在黑暗中闪烁，涎水自嘴角滴落，发出“滴答”的声响，仿佛死神的倒计时。这是青霄宗外门弟子的月度试炼，也是一场赤裸裸的生死淘汰。稍有不慎，便是尸骨无存的下场。“警告：左侧突围，生存率22%；正面强攻，生存率63%；右侧佯攻，引狼入涧，再绕后奇袭，生存率91%。”一道冰冷的机械音在苏临脑海中响起，“三息之内，做出选择。”这是他的秘密——太初器灵。三天前，它在他濒死之际突然觉醒，能以神鬼莫测的算力，校准万物，模拟未来。代价是消耗“清醒值”，过度使用会导致短暂的记忆空白。“九成胜率，风险也最高…”苏临眼神一凛，不再犹豫。他抓起一块石头，奋力掷向右侧深涧，石块撞击岩壁发出脆响。三头妖狼果然被吸引，转头望去。就是现在！苏临如猎豹般窜出，手中淬铁匕首划过一道寒芒，直扑落在最后的那头妖狼。那妖狼反应也是极快，扭身便是一爪。说时迟那时快，器灵的声音再度响起：“敌爪锋轨迹向左偏移三寸，速度减缓0.2息，最佳切入点：其右肋下！”苏临福至心灵，身形诡异一扭，恰好避开狼爪，手中匕首顺势递出，精准无误地捅入妖狼柔软的腹部。一声凄厉的狼嚎响彻夜空。另两头妖狼见状，勃然大怒，放弃探查，转身猛扑过来。苏临不敢恋战，拔出匕首，头也不回地扎入密林深处。身后，风声呼啸，妖狼的追击愈发疯狂。“清醒值下降5%，记忆出现轻微模糊。”器灵提示道。苏临咬牙坚持，凭借着器灵对地形的精准分析，在林中穿梭，最终甩开了妖狼。他瘫坐在一棵古树下，大口喘着粗气，胸口火辣辣地疼。检视战果，一小袋狼牙和几块狼皮，虽然不多，但对于一个底层弟子而言，已是宝贵的资源。远处，一双阴鸷的眼睛将这一切尽收眼底，嘴角勾起一抹不易察arcs的弧度，“有点意思，青霄宗何时出了这么个角色？”那人身着血色长袍，是血幽门的人。夜色如墨，黑风山脉万籁俱寂，唯有风声鹤唳，草木皆兵。苏临伏在一处乱石堆后，心跳如鼓，几乎要冲破胸膛。前方不远处，三头青面妖狼正呈品字形，幽绿的眸子在黑暗中闪烁，涎水自嘴角滴落，发出“滴答”的声响，仿佛死神的倒计时。这是青霄宗外门弟子的月度试炼，也是一场赤裸裸的生死淘汰。稍有不慎，便是尸骨无存的下场。“警告：左侧突围，生存率22%；正面强攻，生存率63%；右侧佯攻，引狼入涧，再绕后奇袭，生存率91%。”一道冰冷的机械音在苏临脑海中响起，“三息之内，做出选择。”这是他的秘密——太初器灵。三天前，它在他濒死之际突然觉醒，能以神鬼莫测的算力，校准万物，模拟未来。代价是消耗“清醒值”，过度使用会导致短暂的记忆空白。“九成胜率，风险也最高…”苏临眼神一凛，不再犹豫。他抓起一块石头，奋力掷向右侧深涧，石块撞击岩壁发出脆响。三头妖狼果然被吸引，转头望去。就是现在！苏临如猎豹般窜出，手中淬铁匕首划过一道寒芒，直扑落在最后的那头妖狼。那妖狼反应也是极快，扭身便是一爪。说时迟那时快，器灵的声音再度响起：“敌爪锋轨迹向左偏移三寸，速度减缓0.2息，最佳切入点：其右肋下！”苏临福至心灵，身形诡异一扭，恰好避开狼爪，手中匕首顺势递出，精准无误地捅入妖狼柔软的腹部。一声凄厉的狼嚎响彻夜空。另两头妖狼见状，勃然大怒，放弃探查，转身猛扑过来。苏临不敢恋战，拔出匕首，头也不回地扎入密林深处。身后，风声呼啸，妖狼的追击愈发疯狂。“清醒值下降5%，记忆出现轻微模糊。”器灵提示道。苏临咬牙坚持，凭借着器灵对地形的精准分析，在林中穿梭，最终甩开了妖狼。他瘫坐在一棵古树下，大口喘着粗气，胸口火辣辣地疼。检视战果，一小袋狼牙和几块狼皮，虽然不多，但对于一个底层弟子而言，已是宝贵的资源。远处，一双阴鸷的眼睛将这一切尽收眼底，嘴角勾起一抹不易察arcs的弧度，“有点意思，青霄宗何时出了这么个角色？”那人身着血色长袍，是血幽门的人。夜色如墨，黑风山脉万籁俱寂，唯有风声鹤唳，草木皆兵。苏临伏在一处乱石堆后，心跳如鼓，几乎要冲破胸膛。前方不远处，三头青面妖狼正呈品字形，幽绿的眸子在黑暗中闪烁，涎水自嘴角滴落，发出“滴答”的声响，仿佛死神的倒计时。这是青霄宗外门弟子的月度试炼，也是一场赤裸裸的生死淘汰。稍有不慎，便是尸骨无存的下场。“警告：左侧突围，生存率22%；正面强攻，生存率63%；右侧佯攻，引狼入涧，再绕后奇袭，生存率91%。”一道冰冷的机械音在苏临脑海中响起，“三息之内，做出选择。”这是他的秘密——太初器灵。三天前，它在他濒死之际突然觉醒，能以神鬼莫测的算力，校准万物，模拟未来。代价是消耗“清醒值”，过度使用会导致短暂的记忆空白。“九成胜率，风险也最高…”苏临眼神一凛，不再犹豫。他抓起一块石头，奋力掷向右侧深涧，石块撞击岩壁发出脆响。三头妖狼果然被吸引，转头望去。就是现在！苏临如猎豹般窜出，手中淬铁匕首划过一道寒芒，直扑落在最后的那头妖狼。那妖狼反应也是极快，扭身便是一爪。说时迟那时快，器灵的声音再度响起：“敌爪锋轨迹向左偏移三寸，速度减缓0.2息，最佳切入点：其右肋下！”苏临福至心灵，身形诡异一扭，恰好避开狼爪，手中匕首顺势递出，精准无误地捅入妖狼柔软的腹部。一声凄厉的狼嚎响彻夜空。另两头妖狼见状，勃然大怒，放弃探查，转身猛扑过来。苏临不敢恋战，拔出匕首，头也不回地扎入密林深处。身后，风声呼啸，妖狼的追击愈发疯狂。“清醒值下降5%，记忆出现轻微模糊。”器灵提示道。苏临咬牙坚持，凭借着器灵对地形的精准分析，在林中穿梭，最终甩开了妖狼。他瘫坐在一棵古树下，大口喘着粗气，胸口火辣辣地疼。检视战果，一小袋狼牙和几块狼皮，虽然不多，但对于一个底层弟子而言，已是宝贵的资源。远处，一双阴鸷的眼睛将这一切尽收眼底，嘴角勾起一抹不易察arcs的弧度，“有点意思，青霄宗何时出了这么个角色？”那人身着血色长袍，是血幽门的人。夜色如墨，黑风山脉万籁俱寂，唯有风声鹤唳，草木皆兵。苏临伏在一处乱石堆后，心跳如鼓，几乎要冲破胸膛。前方不远处，三头青面妖狼正呈品字形，幽绿的眸子在黑暗中闪烁，涎水自嘴角滴落，发出“滴答”的声响，仿佛死神的倒计时。这是青霄宗外门弟子的月度试炼，也是一场赤裸裸的生死淘汰。稍有不慎，便是尸骨无存的下场。“警告：左侧突围，生存率22%；正面强攻，生存率63%；右侧佯攻，引狼入涧，再绕后奇袭，生存率91%。”一道冰冷的机械音在苏临脑海中响起，“三息之内，做出选择。”这是他的秘密——太初器灵。三天前，它在他濒死之际突然觉醒，能以神鬼莫测的算力，校准万物，模拟未来。代价是消耗“清醒值”，过度使用会导致短暂的记忆空白。“九成胜率，风险也最高…”苏临眼神一凛，不再犹豫。他抓起一块石头，奋力掷向右侧深涧，石块撞击岩壁发出脆响。三头妖狼果然被吸引，转头望去。就是现在！苏临如猎豹般窜出，手中淬铁匕首划过一道寒芒，直扑落在最后的那头妖狼。那妖狼反应也是极快，扭身便是一爪。说时迟那时快，器灵的声音再度响起：“敌爪锋轨迹向左偏移三寸，速度减缓0.2息，最佳切入点：其右肋下！”苏临福至心灵，身形诡异一扭，恰好避开狼爪，手中匕首顺势递出，精准无误地捅入妖狼柔软的腹部。一声凄厉的狼嚎响彻夜空。另两头妖狼见状，勃然大怒，放弃探查，转身猛扑过来。苏临不敢恋战，拔出匕首，头也不回地扎入密林深处。身后，风声呼啸，妖狼的追击愈发疯狂。“清醒值下降5%，记忆出现轻微模糊。”器灵提示道。苏临咬牙坚持，凭借着器灵对地形的精准分析，在林中穿梭，最终甩开了妖狼。他瘫坐在一棵古树下，大口喘着粗气，胸口火辣辣地疼。检视战果，一小袋狼牙和几块狼皮，虽然不多，但对于一个底层弟子而言，已是宝贵的资源。远处，一双阴鸷的眼睛将这一切尽收眼底，嘴角勾起一抹不易察arcs的弧度，“有点意思，青霄宗何时出了这么个角色？”那人身着血色长袍，是血幽门的人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第2章 落星招募，队伍雏形</w:t>
      </w:r>
    </w:p>
    <w:p>
      <w:r>
        <w:rPr>
          <w:rFonts w:ascii="宋体" w:hAnsi="宋体" w:eastAsia="宋体"/>
          <w:sz w:val="24"/>
        </w:rPr>
        <w:t>这是第2章 落星招募，队伍雏形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第3章 擂台预赛，越级为王</w:t>
      </w:r>
    </w:p>
    <w:p>
      <w:r>
        <w:rPr>
          <w:rFonts w:ascii="宋体" w:hAnsi="宋体" w:eastAsia="宋体"/>
          <w:sz w:val="24"/>
        </w:rPr>
        <w:t>这是第3章 擂台预赛，越级为王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第4章 资源与路线，收益最大化</w:t>
      </w:r>
    </w:p>
    <w:p>
      <w:r>
        <w:rPr>
          <w:rFonts w:ascii="宋体" w:hAnsi="宋体" w:eastAsia="宋体"/>
          <w:sz w:val="24"/>
        </w:rPr>
        <w:t>这是第4章 资源与路线，收益最大化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第5章 赤炎猿任务，团队磨合</w:t>
      </w:r>
    </w:p>
    <w:p>
      <w:r>
        <w:rPr>
          <w:rFonts w:ascii="宋体" w:hAnsi="宋体" w:eastAsia="宋体"/>
          <w:sz w:val="24"/>
        </w:rPr>
        <w:t>这是第5章 赤炎猿任务，团队磨合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第6章 挑战内门，候补在手</w:t>
      </w:r>
    </w:p>
    <w:p>
      <w:r>
        <w:rPr>
          <w:rFonts w:ascii="宋体" w:hAnsi="宋体" w:eastAsia="宋体"/>
          <w:sz w:val="24"/>
        </w:rPr>
        <w:t>这是第6章 挑战内门，候补在手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第7章 古井显纹，身法小成</w:t>
      </w:r>
    </w:p>
    <w:p>
      <w:r>
        <w:rPr>
          <w:rFonts w:ascii="宋体" w:hAnsi="宋体" w:eastAsia="宋体"/>
          <w:sz w:val="24"/>
        </w:rPr>
        <w:t>这是第7章 古井显纹，身法小成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第8章 夜袭来客，反杀伏击</w:t>
      </w:r>
    </w:p>
    <w:p>
      <w:r>
        <w:rPr>
          <w:rFonts w:ascii="宋体" w:hAnsi="宋体" w:eastAsia="宋体"/>
          <w:sz w:val="24"/>
        </w:rPr>
        <w:t>这是第8章 夜袭来客，反杀伏击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第9章 名额守擂，线索初现</w:t>
      </w:r>
    </w:p>
    <w:p>
      <w:r>
        <w:rPr>
          <w:rFonts w:ascii="宋体" w:hAnsi="宋体" w:eastAsia="宋体"/>
          <w:sz w:val="24"/>
        </w:rPr>
        <w:t>这是第9章 名额守擂，线索初现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第10章 规则公布，踏入遗迹</w:t>
      </w:r>
    </w:p>
    <w:p>
      <w:r>
        <w:rPr>
          <w:rFonts w:ascii="宋体" w:hAnsi="宋体" w:eastAsia="宋体"/>
          <w:sz w:val="24"/>
        </w:rPr>
        <w:t>这是第10章 规则公布，踏入遗迹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的占位符内容。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 </w:t>
    </w:r>
    <w:r>
      <w:t xml:space="preserve">第 </w:t>
    </w:r>
    <w:r>
      <w:t>X</w:t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